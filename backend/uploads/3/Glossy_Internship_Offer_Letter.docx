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C5F6" w14:textId="5270B010" w:rsidR="00F14A0B" w:rsidRDefault="00BE2536">
      <w:pPr>
        <w:rPr>
          <w:lang w:val="en-IN"/>
        </w:rPr>
      </w:pPr>
      <w:r w:rsidRPr="00BE2536">
        <w:rPr>
          <w:noProof/>
          <w:lang w:val="en-IN"/>
        </w:rPr>
        <w:drawing>
          <wp:anchor distT="0" distB="0" distL="114300" distR="114300" simplePos="0" relativeHeight="251658240" behindDoc="1" locked="0" layoutInCell="1" allowOverlap="1" wp14:anchorId="2C06A3A8" wp14:editId="23B19CAF">
            <wp:simplePos x="0" y="0"/>
            <wp:positionH relativeFrom="column">
              <wp:posOffset>4937760</wp:posOffset>
            </wp:positionH>
            <wp:positionV relativeFrom="paragraph">
              <wp:posOffset>-1120140</wp:posOffset>
            </wp:positionV>
            <wp:extent cx="1805940" cy="1805940"/>
            <wp:effectExtent l="0" t="0" r="3810" b="3810"/>
            <wp:wrapNone/>
            <wp:docPr id="1803002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D3B01">
        <w:t xml:space="preserve">Date: </w:t>
      </w:r>
      <w:r w:rsidR="009E5DAD">
        <w:t xml:space="preserve">  </w:t>
      </w:r>
      <w:r w:rsidR="00DD0A9E">
        <w:t>18</w:t>
      </w:r>
      <w:r w:rsidR="009E5DAD">
        <w:t xml:space="preserve"> </w:t>
      </w:r>
      <w:r w:rsidR="000D3B01">
        <w:t>August 2025</w:t>
      </w:r>
    </w:p>
    <w:p w14:paraId="76CBB676" w14:textId="2063DDFA" w:rsidR="00EC04A7" w:rsidRPr="00F14A0B" w:rsidRDefault="000D3B01">
      <w:pPr>
        <w:rPr>
          <w:lang w:val="en-IN"/>
        </w:rPr>
      </w:pPr>
      <w:r>
        <w:br/>
        <w:t>To,</w:t>
      </w:r>
      <w:r>
        <w:br/>
        <w:t xml:space="preserve">Mr. </w:t>
      </w:r>
      <w:r w:rsidR="00DD0A9E">
        <w:t>Omkar Maruti Jaykar</w:t>
      </w:r>
      <w:r>
        <w:rPr>
          <w:noProof/>
        </w:rPr>
        <mc:AlternateContent>
          <mc:Choice Requires="wps">
            <w:drawing>
              <wp:inline distT="0" distB="0" distL="0" distR="0" wp14:anchorId="150D3997" wp14:editId="1C0FA249">
                <wp:extent cx="304800" cy="304800"/>
                <wp:effectExtent l="0" t="0" r="0" b="0"/>
                <wp:docPr id="1585827380" name="Rectangle 1" descr="Logo To Use - Gloss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BC839" id="Rectangle 1" o:spid="_x0000_s1026" alt="Logo To Use - Gloss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br/>
      </w:r>
      <w:r>
        <w:br/>
        <w:t xml:space="preserve">Subject: Internship Offer Letter for the Position of </w:t>
      </w:r>
      <w:r w:rsidR="00047761">
        <w:t>Frontend Developer</w:t>
      </w:r>
      <w:r>
        <w:br/>
      </w:r>
      <w:r>
        <w:br/>
        <w:t xml:space="preserve">Dear </w:t>
      </w:r>
      <w:r w:rsidR="00DD0A9E">
        <w:t>Omkar</w:t>
      </w:r>
      <w:r>
        <w:t>,</w:t>
      </w:r>
      <w:r>
        <w:br/>
      </w:r>
      <w:r>
        <w:br/>
        <w:t xml:space="preserve">We are pleased to offer you an internship opportunity with </w:t>
      </w:r>
      <w:proofErr w:type="spellStart"/>
      <w:r>
        <w:t>Gl</w:t>
      </w:r>
      <w:r w:rsidR="00F37316">
        <w:t>l</w:t>
      </w:r>
      <w:r>
        <w:t>ossy</w:t>
      </w:r>
      <w:proofErr w:type="spellEnd"/>
      <w:r>
        <w:t xml:space="preserve"> Pvt Ltd as a </w:t>
      </w:r>
      <w:r w:rsidR="00200039">
        <w:t xml:space="preserve">Frontend Developer </w:t>
      </w:r>
      <w:proofErr w:type="gramStart"/>
      <w:r w:rsidR="00200039">
        <w:t xml:space="preserve">Intern </w:t>
      </w:r>
      <w:r>
        <w:t xml:space="preserve"> for</w:t>
      </w:r>
      <w:proofErr w:type="gramEnd"/>
      <w:r>
        <w:t xml:space="preserve"> a period of 3 months. Your internship will be based at our office located in Hadapsar </w:t>
      </w:r>
      <w:proofErr w:type="spellStart"/>
      <w:r>
        <w:t>Manjri</w:t>
      </w:r>
      <w:proofErr w:type="spellEnd"/>
      <w:r>
        <w:t xml:space="preserve"> G Complex, Pune.</w:t>
      </w:r>
      <w:r>
        <w:br/>
      </w:r>
      <w:r>
        <w:br/>
        <w:t>The internship will commence on 22nd August 2025. During the internship period, you will be entitled to a stipend of Rs. 20,000 (Rupees Twenty Thousand only) per month for the duration of 3 months.</w:t>
      </w:r>
      <w:r>
        <w:br/>
      </w:r>
      <w:r>
        <w:br/>
        <w:t xml:space="preserve">We believe that this internship will provide you with valuable exposure and experience in the field of </w:t>
      </w:r>
      <w:r w:rsidR="00200039">
        <w:t>frontend development</w:t>
      </w:r>
      <w:r>
        <w:t>, and we look forward to your meaningful contribution to our organization.</w:t>
      </w:r>
    </w:p>
    <w:p w14:paraId="03290F71" w14:textId="0E9B47B4" w:rsidR="00EC04A7" w:rsidRDefault="00EC04A7" w:rsidP="00EC04A7">
      <w:pPr>
        <w:pStyle w:val="Footer"/>
      </w:pPr>
      <w:r w:rsidRPr="00EC04A7">
        <w:t xml:space="preserve">You are expected to report around </w:t>
      </w:r>
      <w:r>
        <w:t>10</w:t>
      </w:r>
      <w:r w:rsidRPr="00EC04A7">
        <w:t xml:space="preserve"> am</w:t>
      </w:r>
      <w:r>
        <w:t xml:space="preserve"> </w:t>
      </w:r>
      <w:r w:rsidR="002C0E2A">
        <w:t>at</w:t>
      </w:r>
      <w:r>
        <w:t xml:space="preserve"> </w:t>
      </w:r>
      <w:proofErr w:type="spellStart"/>
      <w:r>
        <w:t>Gl</w:t>
      </w:r>
      <w:r w:rsidR="00CA7800">
        <w:t>l</w:t>
      </w:r>
      <w:r>
        <w:t>ossy</w:t>
      </w:r>
      <w:proofErr w:type="spellEnd"/>
      <w:r>
        <w:t xml:space="preserve"> Pvt Ltd Hadapsar </w:t>
      </w:r>
      <w:proofErr w:type="spellStart"/>
      <w:r>
        <w:t>Manjri</w:t>
      </w:r>
      <w:proofErr w:type="spellEnd"/>
      <w:r>
        <w:t xml:space="preserve"> G Complex Pune-</w:t>
      </w:r>
      <w:r w:rsidRPr="00AD179A">
        <w:t>412307</w:t>
      </w:r>
    </w:p>
    <w:p w14:paraId="33DEC90E" w14:textId="667EA7CC" w:rsidR="00A25B46" w:rsidRDefault="00000000">
      <w:r>
        <w:br/>
        <w:t>Please confirm your acceptance of this offer by replying to this letter or contacting us at your earliest convenience.</w:t>
      </w:r>
      <w:r>
        <w:br/>
      </w:r>
      <w:r>
        <w:br/>
        <w:t>Wishing you all the best for your internship journey with us.</w:t>
      </w:r>
      <w:r>
        <w:br/>
      </w:r>
      <w:r>
        <w:br/>
        <w:t>Sincerely,</w:t>
      </w:r>
      <w:r>
        <w:br/>
      </w:r>
      <w:r>
        <w:br/>
      </w:r>
      <w:r w:rsidR="00EC04A7">
        <w:t xml:space="preserve">                                                                                                   </w:t>
      </w:r>
      <w:r w:rsidR="00EC04A7">
        <w:br/>
        <w:t xml:space="preserve"> </w:t>
      </w:r>
      <w:r>
        <w:br/>
      </w:r>
      <w:r>
        <w:br/>
      </w:r>
      <w:r>
        <w:br/>
        <w:t>__________________________</w:t>
      </w:r>
      <w:r w:rsidR="002C0E2A">
        <w:t xml:space="preserve">                                                                                              ________________________</w:t>
      </w:r>
      <w:r>
        <w:br/>
      </w:r>
      <w:r>
        <w:br/>
      </w:r>
      <w:r w:rsidR="00EC04A7">
        <w:t>Authorized Signatory                                                                                                 Candidate Signatory</w:t>
      </w:r>
    </w:p>
    <w:sectPr w:rsidR="00A25B46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65823" w14:textId="77777777" w:rsidR="00D8055E" w:rsidRDefault="00D8055E" w:rsidP="0083692B">
      <w:pPr>
        <w:spacing w:after="0" w:line="240" w:lineRule="auto"/>
      </w:pPr>
      <w:r>
        <w:separator/>
      </w:r>
    </w:p>
  </w:endnote>
  <w:endnote w:type="continuationSeparator" w:id="0">
    <w:p w14:paraId="28ECF08F" w14:textId="77777777" w:rsidR="00D8055E" w:rsidRDefault="00D8055E" w:rsidP="00836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ED74E" w14:textId="63660C0B" w:rsidR="0083692B" w:rsidRDefault="0083692B">
    <w:pPr>
      <w:pStyle w:val="Footer"/>
    </w:pPr>
    <w:r>
      <w:t xml:space="preserve">                                     </w:t>
    </w:r>
    <w:proofErr w:type="spellStart"/>
    <w:r>
      <w:t>Gl</w:t>
    </w:r>
    <w:r w:rsidR="00CA7800">
      <w:t>l</w:t>
    </w:r>
    <w:r>
      <w:t>ossy</w:t>
    </w:r>
    <w:proofErr w:type="spellEnd"/>
    <w:r>
      <w:t xml:space="preserve"> Pvt Ltd</w:t>
    </w:r>
    <w:r w:rsidR="00AD179A">
      <w:t xml:space="preserve"> Hadapsar </w:t>
    </w:r>
    <w:proofErr w:type="spellStart"/>
    <w:r w:rsidR="00AD179A">
      <w:t>Manjri</w:t>
    </w:r>
    <w:proofErr w:type="spellEnd"/>
    <w:r w:rsidR="00AD179A">
      <w:t xml:space="preserve"> G Complex Pune-</w:t>
    </w:r>
    <w:r w:rsidR="00AD179A" w:rsidRPr="00AD179A">
      <w:t>412307</w:t>
    </w:r>
  </w:p>
  <w:p w14:paraId="55277374" w14:textId="60E1B779" w:rsidR="00AD179A" w:rsidRDefault="00AD179A">
    <w:pPr>
      <w:pStyle w:val="Footer"/>
    </w:pPr>
    <w:r>
      <w:t xml:space="preserve">                                             Contact:8149873375</w:t>
    </w:r>
    <w:r w:rsidR="007B1399">
      <w:t>,</w:t>
    </w:r>
    <w:r w:rsidR="007B1399" w:rsidRPr="007B1399">
      <w:t xml:space="preserve"> </w:t>
    </w:r>
    <w:hyperlink r:id="rId1" w:tgtFrame="_blank" w:history="1">
      <w:r w:rsidR="007B1399" w:rsidRPr="007B1399">
        <w:rPr>
          <w:rStyle w:val="Hyperlink"/>
        </w:rPr>
        <w:t>gollssy27291@gmail.com</w:t>
      </w:r>
    </w:hyperlink>
  </w:p>
  <w:p w14:paraId="2911DBA2" w14:textId="5118506D" w:rsidR="0083692B" w:rsidRDefault="0083692B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EAE10" w14:textId="77777777" w:rsidR="00D8055E" w:rsidRDefault="00D8055E" w:rsidP="0083692B">
      <w:pPr>
        <w:spacing w:after="0" w:line="240" w:lineRule="auto"/>
      </w:pPr>
      <w:r>
        <w:separator/>
      </w:r>
    </w:p>
  </w:footnote>
  <w:footnote w:type="continuationSeparator" w:id="0">
    <w:p w14:paraId="3ED60879" w14:textId="77777777" w:rsidR="00D8055E" w:rsidRDefault="00D8055E" w:rsidP="008369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3607892">
    <w:abstractNumId w:val="8"/>
  </w:num>
  <w:num w:numId="2" w16cid:durableId="47534523">
    <w:abstractNumId w:val="6"/>
  </w:num>
  <w:num w:numId="3" w16cid:durableId="85201539">
    <w:abstractNumId w:val="5"/>
  </w:num>
  <w:num w:numId="4" w16cid:durableId="2128349224">
    <w:abstractNumId w:val="4"/>
  </w:num>
  <w:num w:numId="5" w16cid:durableId="1916011098">
    <w:abstractNumId w:val="7"/>
  </w:num>
  <w:num w:numId="6" w16cid:durableId="1531799850">
    <w:abstractNumId w:val="3"/>
  </w:num>
  <w:num w:numId="7" w16cid:durableId="270557267">
    <w:abstractNumId w:val="2"/>
  </w:num>
  <w:num w:numId="8" w16cid:durableId="2053845116">
    <w:abstractNumId w:val="1"/>
  </w:num>
  <w:num w:numId="9" w16cid:durableId="1251348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761"/>
    <w:rsid w:val="0006063C"/>
    <w:rsid w:val="000A7880"/>
    <w:rsid w:val="000C3DB6"/>
    <w:rsid w:val="000D3B01"/>
    <w:rsid w:val="00121197"/>
    <w:rsid w:val="0015074B"/>
    <w:rsid w:val="001D500F"/>
    <w:rsid w:val="00200039"/>
    <w:rsid w:val="002233D8"/>
    <w:rsid w:val="0029639D"/>
    <w:rsid w:val="002C0E2A"/>
    <w:rsid w:val="002C638E"/>
    <w:rsid w:val="002D1932"/>
    <w:rsid w:val="00326F90"/>
    <w:rsid w:val="0034668E"/>
    <w:rsid w:val="005B15EE"/>
    <w:rsid w:val="00621567"/>
    <w:rsid w:val="0068605C"/>
    <w:rsid w:val="006F21B1"/>
    <w:rsid w:val="007B1399"/>
    <w:rsid w:val="0083692B"/>
    <w:rsid w:val="009B2470"/>
    <w:rsid w:val="009E5DAD"/>
    <w:rsid w:val="00A04568"/>
    <w:rsid w:val="00A25B46"/>
    <w:rsid w:val="00AA1D8D"/>
    <w:rsid w:val="00AD179A"/>
    <w:rsid w:val="00B47730"/>
    <w:rsid w:val="00BC6879"/>
    <w:rsid w:val="00BE2536"/>
    <w:rsid w:val="00C57EFF"/>
    <w:rsid w:val="00C629E6"/>
    <w:rsid w:val="00CA7800"/>
    <w:rsid w:val="00CB0664"/>
    <w:rsid w:val="00D8055E"/>
    <w:rsid w:val="00DD0A9E"/>
    <w:rsid w:val="00E13F58"/>
    <w:rsid w:val="00E33C6E"/>
    <w:rsid w:val="00EC04A7"/>
    <w:rsid w:val="00F14A0B"/>
    <w:rsid w:val="00F373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54F257"/>
  <w14:defaultImageDpi w14:val="300"/>
  <w15:docId w15:val="{11C2F0ED-E9DF-4B1E-8FDF-50C5EBAF4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14A0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13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3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lssy2729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omkar jaykar</cp:lastModifiedBy>
  <cp:revision>27</cp:revision>
  <cp:lastPrinted>2025-08-19T04:11:00Z</cp:lastPrinted>
  <dcterms:created xsi:type="dcterms:W3CDTF">2013-12-23T23:15:00Z</dcterms:created>
  <dcterms:modified xsi:type="dcterms:W3CDTF">2025-08-19T04:14:00Z</dcterms:modified>
  <cp:category/>
</cp:coreProperties>
</file>